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Erica Damasceno de Almeida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Erica Damasceno de Almeida.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