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nilo Costa Lag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Danilo Costa L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