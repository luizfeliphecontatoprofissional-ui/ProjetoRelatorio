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Gislaine Maria Estevão Batista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Gislaine Maria Estevão Batista.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