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Janaina Dilberti Pinheiro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Janaina Dilberti Pinheiro.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