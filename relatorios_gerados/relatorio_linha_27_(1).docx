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Darlan de Paiva Santana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Darlan de Paiva Santana.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