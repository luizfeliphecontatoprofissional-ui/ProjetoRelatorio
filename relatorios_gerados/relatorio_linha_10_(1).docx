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Anne Gigliola Silva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Anne Gigliola Silva.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