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Guilherme Otavio Montezol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Guilherme Otavio Montezol.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