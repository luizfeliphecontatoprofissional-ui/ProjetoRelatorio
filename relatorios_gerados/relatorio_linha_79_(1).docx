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Rita Oriana Rolim Chamorro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Rita Oriana Rolim Chamorro.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