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Cristiane Maria de Oliveira Fernandes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Cristiane Maria de Oliveira Fernandes.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