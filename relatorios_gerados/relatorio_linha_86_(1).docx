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Silvia Bernardi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Silvia Bernardi.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