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abriela Cristo e Santo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GO</w:t>
      </w:r>
    </w:p>
    <w:p>
      <w:pPr>
        <w:pStyle w:val="Heading2"/>
      </w:pPr>
      <w:r>
        <w:t>Resumo das Atividades</w:t>
      </w:r>
    </w:p>
    <w:p>
      <w:r>
        <w:t>Relatório do colaborador Gabriela Cristo e Sa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