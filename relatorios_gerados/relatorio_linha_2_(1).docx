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Adriana Rodrigues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Adriana Rodrigues.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