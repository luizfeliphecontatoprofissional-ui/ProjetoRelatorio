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Roberto Abagge dos Santos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Roberto Abagge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