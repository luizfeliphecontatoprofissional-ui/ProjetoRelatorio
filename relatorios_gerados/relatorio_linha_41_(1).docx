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Gabriela Leticia Monich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Gabriela Leticia Monich.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