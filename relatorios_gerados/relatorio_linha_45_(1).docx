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uilherme Manhãe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NOEST</w:t>
      </w:r>
    </w:p>
    <w:p>
      <w:pPr>
        <w:pStyle w:val="Heading2"/>
      </w:pPr>
      <w:r>
        <w:t>Resumo das Atividades</w:t>
      </w:r>
    </w:p>
    <w:p>
      <w:r>
        <w:t>Relatório do colaborador Guilherme Manhã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