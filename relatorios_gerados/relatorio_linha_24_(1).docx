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Danielle Cristina Costa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Danielle Cristina Costa.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