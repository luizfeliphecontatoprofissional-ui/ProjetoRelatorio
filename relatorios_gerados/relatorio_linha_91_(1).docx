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Welington Rosa Ferreir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Welington Rosa Ferr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