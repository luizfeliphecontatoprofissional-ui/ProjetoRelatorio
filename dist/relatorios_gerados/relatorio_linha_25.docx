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anilo Costa Lag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Danilo Costa L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