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Mariane Bernardi Marcondes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COA</w:t>
      </w:r>
    </w:p>
    <w:p>
      <w:pPr>
        <w:pStyle w:val="Heading2"/>
      </w:pPr>
      <w:r>
        <w:t>Resumo das Atividades</w:t>
      </w:r>
    </w:p>
    <w:p>
      <w:r>
        <w:t>Relatório do colaborador Mariane Bernardi Marcondes.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