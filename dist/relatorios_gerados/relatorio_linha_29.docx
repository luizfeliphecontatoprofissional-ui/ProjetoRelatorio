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Edina de Azevedo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Edina de Azevedo.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