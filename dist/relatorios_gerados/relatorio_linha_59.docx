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Jucerlene Mandzirocha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Jucerlene Mandzirocha.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