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arlos Guilherme Thome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CPR</w:t>
      </w:r>
    </w:p>
    <w:p>
      <w:pPr>
        <w:pStyle w:val="Heading2"/>
      </w:pPr>
      <w:r>
        <w:t>Resumo das Atividades</w:t>
      </w:r>
    </w:p>
    <w:p>
      <w:r>
        <w:t>Relatório do colaborador Carlos Guilherme Th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