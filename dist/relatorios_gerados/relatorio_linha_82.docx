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Rodrigo Luiz Gilnek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Rodrigo Luiz Gilnek.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