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José Nilton Ferreira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José Nilton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