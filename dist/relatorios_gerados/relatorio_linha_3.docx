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Alexander William dos Santos Anhaia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SRLESTE</w:t>
      </w:r>
    </w:p>
    <w:p>
      <w:pPr>
        <w:pStyle w:val="Heading2"/>
      </w:pPr>
      <w:r>
        <w:t>Resumo das Atividades</w:t>
      </w:r>
    </w:p>
    <w:p>
      <w:r>
        <w:t>Relatório do colaborador Alexander William dos Santos Anhaia.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