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Carlos Guilherme Pittarello dos Santos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Carlos Guilherme Pittarello dos Santos.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