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Shirley da Costa Batist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OESTE</w:t>
      </w:r>
    </w:p>
    <w:p>
      <w:pPr>
        <w:pStyle w:val="Heading2"/>
      </w:pPr>
      <w:r>
        <w:t>Resumo das Atividades</w:t>
      </w:r>
    </w:p>
    <w:p>
      <w:r>
        <w:t>Relatório do colaborador Shirley da Costa Bati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