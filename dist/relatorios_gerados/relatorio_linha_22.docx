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Daniel Hatiro Fujiwara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Daniel Hatiro Fujiwara.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