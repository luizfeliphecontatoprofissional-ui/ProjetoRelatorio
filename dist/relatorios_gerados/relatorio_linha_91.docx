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Welington Rosa Ferrei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Welington Rosa Ferr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