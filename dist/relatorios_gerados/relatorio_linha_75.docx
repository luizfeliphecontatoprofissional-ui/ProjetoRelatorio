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Priscila Luiza Horn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Priscila Luiza Horn.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