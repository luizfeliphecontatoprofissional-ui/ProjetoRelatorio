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Thaisa Herrerias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Thaisa Herrerias.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