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William Rayk Souza Cardoso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William Rayk Souza Cardoso.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