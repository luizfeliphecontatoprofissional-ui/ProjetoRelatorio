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Guilherme Manhã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EST</w:t>
      </w:r>
    </w:p>
    <w:p>
      <w:pPr>
        <w:pStyle w:val="Heading2"/>
      </w:pPr>
      <w:r>
        <w:t>Resumo das Atividades</w:t>
      </w:r>
    </w:p>
    <w:p>
      <w:r>
        <w:t>Relatório do colaborador Guilherme Manhã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