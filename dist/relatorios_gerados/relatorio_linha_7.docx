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Andre Luiz Serio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Andre Luiz Serio.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